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Parent Table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Child Table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Relationship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Foreign Key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Description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guardrail checks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text to speech logs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messages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api request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n8n workflow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prompt usage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reward transactions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session states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show me breakdowns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student_inputs.session_id, student_id → ai_sessions.session_id, 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vector records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student_avatar_items.item_id → avatar_items.item_id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avatar items records to their related avatar items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student_profiles.avatar_id → avatars.avatar_id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avatars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subscriptions.billing_account_id → billing_accounts.billing_account_id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subscriptions records to their related billing accounts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section enrollments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dda_events.new_difficulty_id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math_problems.difficulty_id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problems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student_skill_predictions.recommended_difficulty_id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avatar_items.asset_file_id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avatar items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avatars.default_asset_file_id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avatars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student_inputs.raw_file_id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text_to_speech_logs.generated_audio_file_id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text to speech logs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sessions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problems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show me breakdowns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features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math_topics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math_skills.topic_id → math_topics.topic_id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skills records to their related math topics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ml_models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student_skill_predictions.model_version_id → ml_models.model_version_id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ml models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class_sections.organization_id, teacher_id → organization_members.organization_id, 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organization members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billing accounts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members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student enrollments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student_login_challenges.issued_by_parent_id → parent_profiles.parent_id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parent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student_parent_links.parent_id → parent_profiles.parent_id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parent links records to their related parent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users.role_id → roles.role_id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users records to their related roles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attempt_steps.attempt_id → student_attempts.attempt_id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attempt steps records to their related student attempts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ocr_logs.input_id → student_inputs.input_id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ocr logs records to their related student inputs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speech_to_text_logs.input_id → student_inputs.input_id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speech to text logs records to their related student inputs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sessions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notifications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student enrollments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reward transactions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avatar items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parent links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section enrollments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features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 students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vector records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learning_recommendations.prediction_id → student_skill_predictions.prediction_id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learning recommendations records to their related student skill predictions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subscription_plans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subscriptions.plan_id → subscription_plans.plan_id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subscriptions records to their related subscription plans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payment_transactions.subscription_id → subscriptions.subscription_id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payment transactions records to their related subscriptions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subscription_students.subscription_id → subscriptions.subscription_id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 students records to their related subscriptions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prompt_usage_logs.prompt_id → system_prompts.prompt_id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prompt usage logs records to their related system prompts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members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student_login_challenges.issued_by_teacher_id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api request logs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billing accounts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file_assets.owner_user_id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file assets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notifications.recipient_user_id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notifications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parent profiles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system_prompts.created_by_user_id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system prompts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teacher profiles records to their related users record.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