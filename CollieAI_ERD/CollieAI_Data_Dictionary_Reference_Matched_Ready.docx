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ai_messages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ai_messages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sender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sender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token_count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token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created At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ai_sessions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ai_sessions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math_problems.problem_id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session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started_at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started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ended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api_request_logs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api_log_id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api_request_logs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service_name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service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endpoint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endpoint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request_method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request method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status_code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status code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latency_ms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latency ms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error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attempt_steps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step_id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attempt_steps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attempt_id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student_attempts.attempt_id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step_number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step number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student_step_answer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student step answer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ai_feedback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ai feedback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is_step_correct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step correct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hint_used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hint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avatar_items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item_id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avatar_items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item_name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item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item_type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item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cost_points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cost points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asset_file_id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file_assets.file_id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avatars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avatar_id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avatars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avatar_name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avatar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avatar_type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avatar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default_asset_file_id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file_assets.file_id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is_default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default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billing_accounts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billing_account_id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billing_accounts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organizations.organization_id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billing_email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billing email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user@example.com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provider_customer_reference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provider customer reference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class_sections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class_sections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section_name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section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grade_level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grade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school_YEAR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school YEAR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organization_members.teacher_id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organization_members.organization_id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dda_events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dda_event_id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dda_events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Identifies the associated student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trigger_reason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trigger reason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previous_difficulty_id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previous difficulty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new_difficulty_id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difficulty_levels.difficulty_id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visual_analogy_used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visual analogy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difficulty_levels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difficulty_levels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difficulty_name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difficulty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numerical_value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numerical value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Provides additional details about the record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file_assets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file_assets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owner_user_id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file_type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file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file_url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file url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https://example.com/file.png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mime_type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mime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file_size_bytes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file size bytes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storage_provider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storage provider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checksum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checksum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guardrail_checks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guardrail_id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guardrail_checks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ai_messages.message_id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is_math_related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math related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prompt_injection_detected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prompt injection detected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violation_type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violation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action_taken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action taken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confidence_score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confidence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learning_recommendations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recommendation_id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learning_recommendations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Identifies the associated student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Identifies the associated mathematics skill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prediction_id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student_skill_predictions.prediction_id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recommendation_text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recommendation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target_user_type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target user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priority_level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priority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completed_at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completed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math_problems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math_problems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difficulty_levels.difficulty_id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problem_text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problem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correct_answer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DOUBLE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correct answer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solution_pattern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solution pattern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math_skills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math_skills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topic_id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math_topics.topic_id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skill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skill_description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skill description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grade_level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grade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display_order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display order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math_topics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topic_id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math_topics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topic_name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topic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Provides additional details about the record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grade_level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grade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display_order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display order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ml_models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model_version_id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ml_models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model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algorithm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algorithm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training_date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associated with training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accuracy_score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accuracy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precision_score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precision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recall_score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recall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f1_score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f1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notes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n8n_workflow_logs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workflow_log_id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n8n_workflow_logs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execution_id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execution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status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input_payload_json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JSONB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object or array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input payload json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{"step": 1}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output_payload_json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JSONB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object or array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output payload json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{"step": 1}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error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started_at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started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ended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notifications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notification_id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notifications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recipient_user_id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title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title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is_read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read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read_at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read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ocr_logs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ocr_id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ocr_logs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student_inputs.input_id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extracted_text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extracted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confidence_score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confidence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model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processing_status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processing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error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organization_members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organization_member_id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organization_members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organizations.organization_id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teacher_profiles.teacher_id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membership_role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membership role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joined_at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joined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left_at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left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organization_student_enrollments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organization_student_enrollment_id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organization_student_enrollments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organizations.organization_id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enrolled_at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enrolled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left_at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left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organizations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organizations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organization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organization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contact_email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contact email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user@example.com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organization_status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organization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parent_profiles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parent_profiles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contact_number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contact number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preferred_notification_channel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preferred notification channel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first_name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first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last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relationship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relationship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notification_channels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TEXT[]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Array of text values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notification channels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{fractions,geometry}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issetup_complete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issetup complete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payment_transactions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payment_id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payment_transactions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subscription_id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subscriptions.subscription_id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provider_payment_reference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provider payment reference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amount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NUMERIC(12, 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(12,2)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amount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currency_code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CHAR(3)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currency code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PHP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payment_status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payment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paid_at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paid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prompt_usage_logs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prompt_usage_logs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system_prompts.prompt_id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model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temperature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NUMERIC(3,2)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(3,2)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temperature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input_token_count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input token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output_token_count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output token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reward_transactions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reward_id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reward_transactions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reward_reason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reward reason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roles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roles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role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Provides additional details about the record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session_states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session_states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current_problem_step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current problem step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expected_next_action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expected next action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failed_attempt_count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failed attempt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help_request_count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help request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last_response_outcome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last response outcome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hint_level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hint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dda_triggered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dda triggered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show_me_triggered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show me triggered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state_json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object or array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state json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{"step": 1}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show_me_breakdowns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breakdown_id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show_me_breakdowns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example_problem_text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example problem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animation_file_id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animation file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explanation_steps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JSONB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object or array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explanation steps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{"step": 1}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speech_to_text_logs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speech_to_text_logs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student_inputs.input_id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transcript_text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transcript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confidence_score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confidence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model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processing_status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processing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error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student_attempts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attempt_id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student_attempts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math_problems.problem_id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submitted_answer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submitted answer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is_correct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correct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time_spent_seconds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time spent seconds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attempt_number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attempt number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student_avatar_items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student_avatar_items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item_id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student_avatar_items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unlocked_at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unlocked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equipped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equipped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student_help_events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help_event_id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student_help_events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ai_messages.message_id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math_problems.problem_id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help_type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help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triggered_strategy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triggered strategy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wrong_attempt_count_at_event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wrong attempt count at event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student_inputs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student_inputs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input_type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input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raw_file_id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file_assets.file_id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raw_text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raw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extracted_text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extracted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processing_status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processing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student_login_challenges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challenge_id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UUID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UUID string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student_login_challenges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issued_by_parent_id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parent_profiles.parent_id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issued_by_teacher_id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teacher_profiles.teacher_id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challenge_type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challenge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public_code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VARCHAR(20)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public code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secret_hash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secret hash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expires_at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expires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revoked_at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revoked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failed_attempt_count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failed attempt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maximum_attempt_count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maximum attempt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student_parent_links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student_parent_link_id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student_parent_links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parent_id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parent_profiles.parent_id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relationship_type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relationship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is_primary_guardian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primary guardian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student_profiles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student_profiles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class_sections.section_id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grade_level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SMALLINT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grade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interests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TEXT[]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Array of text values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interests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{fractions,geometry}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avatar_id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avatars.avatar_id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total_star_points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DOUBLE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total star points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current_streak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current streak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learning_status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learning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interests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TEXT[]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Array of text values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interests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{fractions,geometry}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first_name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first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last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birthdate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birthdate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student_section_enrollments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enrollment_id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student_section_enrollments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class_sections.section_id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enrolled_at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enrolled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ended_at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ended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student_skill_features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feature_id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student_skill_features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total_attempts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total attempts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correct_attempts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correct attempts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accuracy_rate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accuracy rate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avg_time_spent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NUMERIC(10,2)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(10,2)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avg time spent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hint_usage_rate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hint usage rate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help_request_count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help request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help_request_rate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help request rate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failed_loop_count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failed loop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dda_trigger_count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dda trigger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show_me_count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Number of show 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recent_score_avg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recent score avg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last_attempt_at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last attempt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student_skill_predictions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prediction_id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student_skill_predictions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math_skills.skill_id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predicted_mastery_score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(5,4)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predicted mastery score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risk_level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risk level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recommended_difficulty_id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difficulty_levels.difficulty_id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recommended_action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recommended action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model_version_id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ml_models.model_version_id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predicted_at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predicted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student_teacher_links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student_teacher_link_id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student_teacher_links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teacher_profiles.teacher_id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class_sections.section_id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subscription_plans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subscription_plans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plan_code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plan code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plan_name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VARCHAR(100)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plan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coverage_type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coverage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billing_model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billing model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price_amount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NUMERIC(12, 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Decimal (12,2)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 precision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price amount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95.00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currency_code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CHAR(3)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currency code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PHP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access_duration_months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access duration months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is_lifetime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lifetime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default_seat_limit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default seat limit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subscription_students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subscription_student_id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subscription_students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subscription_id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subscriptions.subscription_id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assigned_at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assigned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removed_at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removed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subscriptions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subscription_id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subscriptions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billing_account_id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billing_accounts.billing_account_id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subscription_plans.plan_id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provider_subscription_reference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provider subscription reference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subscription_status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subscription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purchased_at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purchased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access_starts_at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access starts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access_ends_at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access ends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is_lifetime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lifetime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auto_renew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auto renew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seat_limit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seat limit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cancelled_at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cancelled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system_prompts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system_prompts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prompt_name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 of the prompt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prompt_version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prompt version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 content for prompt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prompt_type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prompt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created_by_user_id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teacher_profiles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teacher_id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teacher_profiles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users.user_id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employee_number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VARCHAR(50)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50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employee number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specialization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specialization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text_to_speech_logs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tts_id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text_to_speech_logs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ai_messages.message_id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generated_audio_file_id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file_assets.file_id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voice_model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voice model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text_used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text used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text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processing_status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VARCHAR(255)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255 characters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processing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error_message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error message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user_auth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user_auth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users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users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auth_id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UUID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UUID string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auth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role_id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roles.role_id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email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user@example.com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is_active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BOOLEAN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 or FALSE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 byte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Indicates whether the record is active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TRUE</w:t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Table </w:t>
      </w:r>
    </w:p>
    <w:p>
      <w:pPr>
        <w:keepNext/>
        <w:spacing w:after="100"/>
      </w:pPr>
      <w:r>
        <w:rPr>
          <w:rFonts w:ascii="Times New Roman" w:hAnsi="Times New Roman" w:eastAsia="Times New Roman"/>
          <w:b w:val="0"/>
          <w:i/>
          <w:sz w:val="22"/>
        </w:rPr>
        <w:t>Data Dictionary: vector_records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V w:val="nil"/>
          <w:insideH w:val="nil"/>
        </w:tblBorders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Name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Type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Format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Field Size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Example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vector_record_id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BIGINT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Unique identifier for a record in vector_records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student_profiles.student_id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Links this record to ai_sessions.session_id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search_status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Current search status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active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indexed_at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associated with indexed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last_error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last error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content_hast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content hast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updated_at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last updated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namespace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namespace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name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source_type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Classification used for source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Sample value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source_id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Whole number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source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embedding_id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Free-form text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embedding id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metadata_json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JSONB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JSON object or array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Variable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Stores the metadata json value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{"step": 1}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created_at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TIMESTAMPTZ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YYYY-MM-DD HH:MM:SS+/-TZ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 bytes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Date and time the record was created</w:t>
            </w:r>
          </w:p>
        </w:tc>
        <w:tc>
          <w:tcPr>
            <w:tcW w:type="dxa" w:w="144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2026-09-07 10:30:00+08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40" w:lineRule="auto"/>
      <w:jc w:val="both"/>
      <w:outlineLvl w:val="2"/>
    </w:pPr>
    <w:rPr>
      <w:rFonts w:asciiTheme="majorHAnsi" w:eastAsiaTheme="majorEastAsia" w:hAnsiTheme="majorHAnsi" w:cstheme="majorBidi" w:ascii="Times New Roman" w:hAnsi="Times New Roman"/>
      <w:b w:val="0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