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Table Name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Primary Key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Foreign Key(s)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22"/>
              </w:rPr>
              <w:t>Description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ai_messages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message_id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messages exchanged during AI tutoring sessions.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ai_sessions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problem_id → math_problems.problem_id;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AI tutoring sessions for students and math problems.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api_request_logs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api_log_id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API requests for monitoring and troubleshooting.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attempt_steps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step_id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attempt_id → student_attempts.attempt_id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individual solution steps within a student attempt.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avatar_items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item_id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asset_file_id → file_assets.file_id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avatar items that students can unlock.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default_asset_file_id → file_assets.file_id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available student avatars.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 → organizations.organization_id; 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billing identities for individual users or organizations.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class_sections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section_id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organization_id, teacher_id → organization_members.organization_id, teacher_id; organization_id → organizations.organization_id; teacher_id → teacher_profiles.teacher_id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classroom sections managed by teachers and organizations.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dda_event_id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new_difficulty_id → difficulty_levels.difficulty_id; skill_id → math_skills.skill_id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dynamic difficulty adjustment events.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difficulty_levels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difficulty levels used by math problems and recommendations.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file_assets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file_id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owner_user_id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metadata for uploaded and generated files.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guardrail_checks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guardrail_id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message_id → ai_messages.message_id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safety and prompt-injection checks for AI messages.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learning_recommendations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recommendation_id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prediction_id → student_skill_predictions.prediction_id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personalized learning recommendations.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math_problems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problem_id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difficulty_id → difficulty_levels.difficulty_id; skill_id → math_skills.skill_id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mathematics problems, answers, and solution patterns.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math_skills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skill_id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topic_id → math_topics.topic_id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mathematics skills grouped under topics.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math_topics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topic_id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high-level mathematics topics.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ml_models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model_version_id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machine-learning model versions and evaluation metrics.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n8n_workflow_logs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workflow_log_id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n8n workflow executions associated with sessions.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notification_id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student_id → student_profiles.student_id; recipient_user_id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notifications sent to users about students or system events.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ocr_logs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ocr_id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input_id → student_inputs.input_id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optical character recognition processing results.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organization_member_id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 → organizations.organization_id; teacher_id → teacher_profiles.teacher_id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teachers with schools or enterprise organizations.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organization_student_enrollment_id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 → organizations.organization_id;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students with organizations independently of classes.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organization_id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school and enterprise organization records.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parent and guardian profile information.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payment_transactions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payment_id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subscription_id → subscriptions.subscription_id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subscription payment transactions.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prompt_usage_logs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usage_id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prompt_id → system_prompts.prompt_id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system-prompt usage and model token counts.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reward_transactions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reward_id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points awarded to students.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roles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role_id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user roles and their descriptions.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session_states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state_id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the current tutoring state for each AI session.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show_me_breakdowns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breakdown_id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skill_id → math_skills.skill_id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worked examples and step-by-step explanations.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speech_to_text_logs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input_id → student_inputs.input_id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speech-to-text processing results.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student_attempts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attempt_id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problem_id → math_problems.problem_id;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student answers, scores, and attempt outcomes.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student_avatar_items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PRIMARY, student_id, item_id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item_id → avatar_items.item_id;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students with unlocked avatar items.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student_help_events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help_event_id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message_id → ai_messages.message_id; session_id → ai_sessions.session_id; problem_id → math_problems.problem_id; skill_id → math_skills.skill_id;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help requests and strategies triggered during tutoring.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student_inputs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input_id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session_id, student_id → ai_sessions.session_id, student_id; raw_file_id → file_assets.file_id;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typed, image, and audio inputs submitted by students.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student_login_challenges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challenge_id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issued_by_parent_id → parent_profiles.parent_id; student_id → student_profiles.student_id; issued_by_teacher_id → teacher_profiles.teacher_id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temporary QR and PIN login challenges for students.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student_parent_link_id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parent_id → parent_profiles.parent_id;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students with parents or guardians.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avatar_id → avatars.avatar_id; section_id → class_sections.section_id; 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student-specific identity, class, and learning information.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student_section_enrollments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enrollment_id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section_id → class_sections.section_id;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student section enrollment history.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student_skill_features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feature_id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skill_id → math_skills.skill_id;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calculated learning features for each student and skill.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student_skill_predictions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prediction_id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recommended_difficulty_id → difficulty_levels.difficulty_id; skill_id → math_skills.skill_id; model_version_id → ml_models.model_version_id;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predicted mastery and risk levels for student skills.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student_teacher_link_id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section_id → class_sections.section_id; student_id → student_profiles.student_id; teacher_id → teacher_profiles.teacher_id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students with teachers and class sections.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subscription_plans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plan_id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Defines subscription products, prices, and access limits.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subscription_student_id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student_id → student_profiles.student_id; subscription_id → subscriptions.subscription_id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Associates subscriptions with students receiving access.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subscription_id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billing_account_id → billing_accounts.billing_account_id; plan_id → subscription_plans.plan_id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purchased subscription access periods.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system_prompts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prompt_id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created_by_user_id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versioned prompts used by the AI tutor.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teacher_profiles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teacher_id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user_id → users.user_id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teacher-specific profile information.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text_to_speech_logs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tts_id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message_id → ai_messages.message_id; generated_audio_file_id → file_assets.file_id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Records generated speech audio for AI messages.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user_auth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auth_id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—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Represents the temporary authentication-layer identifier.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user_id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role_id → roles.role_id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general user account information and assigned roles.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vector_records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vector_record_id</w:t>
            </w:r>
          </w:p>
        </w:tc>
        <w:tc>
          <w:tcPr>
            <w:tcW w:type="dxa" w:w="25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session_id → ai_sessions.session_id; student_id → student_profiles.student_id</w:t>
            </w:r>
          </w:p>
        </w:tc>
        <w:tc>
          <w:tcPr>
            <w:tcW w:type="dxa" w:w="28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2"/>
              </w:rPr>
              <w:t>Stores references to embeddings in semantic-memory storage.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