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CollieAI Data Dictionary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Database field definitions arranged alphabetically by table name</w:t>
      </w:r>
    </w:p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AI Tutoring and State - Table: ai_messages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message_id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ai_messages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sender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sender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message_text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 content for message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message_type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message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token_count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token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created At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AI Tutoring and State - Table: ai_sessions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ai_sessions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problem_id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math_problems.problem_id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 session status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active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started_at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started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ended_at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ended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Orchestration Logs and Notifications - Table: api_request_logs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api_log_id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api_request_logs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users.user_id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service_name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service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endpoint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endpoint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request_method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request method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status_code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status code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latency_ms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latency ms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error_message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error message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AI Tutoring and State - Table: attempt_steps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step_id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attempt_steps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attempt_id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student_attempts.attempt_id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step_number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smallint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step number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student_step_answer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student step answer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ai_feedback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ai feedback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is_step_correct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step correct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hint_used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smallint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hint used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5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Gamification and Rewards - Table: avatar_items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item_id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avatar_items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item_name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item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item_type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item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cost_points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cost points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asset_file_id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file_assets.file_id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6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Gamification and Rewards - Table: avatars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avatar_id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avatars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avatar_name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avatar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avatar_type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avatar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default_asset_file_id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file_assets.file_id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is_default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default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7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Subscription and Billing - Table: billing_accounts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billing_account_id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billing_accounts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users.user_id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organization_id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organizations.organization_id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billing_email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billing email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user@example.com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provider_customer_reference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provider customer reference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8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Organization and Classroom - Table: class_sections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section_id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class_sections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section_name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section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grade_level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smallint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grade level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school_YEAR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school YEAR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teacher_id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organization_members.teacher_id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organization_id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organization_members.organization_id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9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AI Tutoring and State - Table: dda_events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dda_event_id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dda_events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Identifies the associated student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skill_id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math_skills.skill_id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trigger_reason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trigger reason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previous_difficulty_id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previous difficulty id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new_difficulty_id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difficulty_levels.difficulty_id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visual_analogy_used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visual analogy used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10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Learning Content - Table: difficulty_levels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difficulty_id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difficulty_levels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difficulty_name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difficulty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numerical_value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numeric(5,2)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(5,2)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5,2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numerical value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Provides additional details about the record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11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Multimodal Input - Table: file_assets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file_id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file_assets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owner_user_id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users.user_id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file_type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file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file_url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file url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https://example.com/file.png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mime_type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mime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file_size_bytes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file size bytes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storage_provider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storage provider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checksum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checksum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12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Guardrails and Prompt Safety - Table: guardrail_checks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guardrail_id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guardrail_checks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message_id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ai_messages.message_id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is_math_related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math related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prompt_injection_detected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prompt injection detected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violation_type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violation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action_taken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action taken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confidence_score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numeric(5,4)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(5,4)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5,4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confidence score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13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Machine Learning and Recommendations - Table: learning_recommendations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recommendation_id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learning_recommendations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Identifies the associated student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skill_id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Identifies the associated mathematics skill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prediction_id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student_skill_predictions.prediction_id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recommendation_text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 content for recommendation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target_user_type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target user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priority_level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smallint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priority level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is_completed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completed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completed_at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completed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14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Learning Content - Table: math_problems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problem_id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math_problems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skill_id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math_skills.skill_id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difficulty_id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difficulty_levels.difficulty_id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problem_text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 content for problem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correct_answer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double precision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correct answer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solution_pattern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solution pattern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15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Learning Content - Table: math_skills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skill_id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math_skills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topic_id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math_topics.topic_id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skill_name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skill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skill_description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skill description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grade_level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smallint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grade level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display_order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display order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16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Learning Content - Table: math_topics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topic_id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math_topics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topic_name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topic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Provides additional details about the record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grade_level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smallint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grade level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display_order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display order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17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Machine Learning and Recommendations - Table: ml_models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model_version_id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ml_models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model_name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model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algorithm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algorithm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training_date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associated with training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accuracy_score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numeric(5,4)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(5,4)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5,4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accuracy score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precision_score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numeric(5,4)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(5,4)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5,4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precision score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recall_score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numeric(5,4)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(5,4)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5,4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recall score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f1_score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numeric(5,4)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(5,4)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5,4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f1 score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notes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notes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18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Orchestration Logs and Notifications - Table: n8n_workflow_logs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workflow_log_id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n8n_workflow_logs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execution_id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execution id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status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active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input_payload_json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jsonb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json object or array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input payload json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{"step": 1}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output_payload_json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jsonb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json object or array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output payload json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{"step": 1}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error_message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error message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started_at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started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ended_at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ended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19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Orchestration Logs and Notifications - Table: notifications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notification_id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notifications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recipient_user_id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users.user_id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title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title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message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message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is_read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read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read_at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read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20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Multimodal Input - Table: ocr_logs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ocr_id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ocr_logs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input_id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student_inputs.input_id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extracted_text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 content for extracted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confidence_score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numeric(5,2)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(5,2)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5,2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confidence score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model_used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model used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processing_status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 processing status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active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error_message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error message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21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Organization and Classroom - Table: organization_members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organization_member_id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organization_members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organization_id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organizations.organization_id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teacher_id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teacher_profiles.teacher_id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membership_role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membership role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joined_at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joined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left_at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left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22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Organization and Classroom - Table: organization_student_enrollments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organization_student_enrollment_id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organization_student_enrollments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organization_id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organizations.organization_id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enrolled_at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enrolled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left_at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left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23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Organization and Classroom - Table: organizations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organization_id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organizations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organization_name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organization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organization_type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organization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contact_email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contact email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user@example.com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organization_status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 organization status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active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24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Identity and Access - Table: parent_profiles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parent_id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parent_profiles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users.user_id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contact_number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smallint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contact number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preferred_notification_channel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preferred notification channel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first_name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first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last_name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last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relationship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relationship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notification_channels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text[]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array of text values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notification channels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{fractions,geometry}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issetup_complete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issetup complete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25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Subscription and Billing - Table: payment_transactions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payment_id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payment_transactions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subscription_id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subscriptions.subscription_id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provider_payment_reference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provider payment reference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numeric(12, 2)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(12,2)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12,2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amount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currency_code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char(3)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currency code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PHP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payment_status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 payment status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active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paid_at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paid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26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Guardrails and Prompt Safety - Table: prompt_usage_logs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usage_id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prompt_usage_logs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prompt_id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system_prompts.prompt_id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model_used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model used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temperature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numeric(3,2)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(3,2)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3,2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temperature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input_token_count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input token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output_token_count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output token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27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Gamification and Rewards - Table: reward_transactions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reward_id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reward_transactions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reward_reason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reward reason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28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Identity and Access - Table: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role_id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roles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role_name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role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Provides additional details about the record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29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AI Tutoring and State - Table: session_states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state_id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session_states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current_problem_step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current problem step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expected_next_action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expected next action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failed_attempt_count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failed attempt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help_request_count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help request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last_response_outcome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last response outcome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hint_level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hint level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dda_triggered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dda triggered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show_me_triggered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show me triggered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state_json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json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json object or array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state json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{"step": 1}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30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AI Tutoring and State - Table: show_me_breakdowns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breakdown_id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show_me_breakdowns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skill_id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math_skills.skill_id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example_problem_text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 content for example problem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animation_file_id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animation file id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explanation_steps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jsonb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json object or array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explanation steps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{"step": 1}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31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Multimodal Input - Table: speech_to_text_logs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speech_to_text_logs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input_id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student_inputs.input_id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transcript_text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 content for transcript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confidence_score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smallint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confidence score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model_used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model used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processing_status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 processing status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active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error_message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error message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32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AI Tutoring and State - Table: student_attempts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attempt_id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student_attempts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problem_id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math_problems.problem_id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submitted_answer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submitted answer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is_correct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correct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score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numeric(5,2)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(5,2)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5,2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score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time_spent_seconds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time spent seconds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attempt_number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smallint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attempt number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33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Gamification and Rewards - Table: student_avatar_items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student_avatar_items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item_id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student_avatar_items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unlocked_at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unlocked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equipped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equipped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34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AI Tutoring and State - Table: student_help_events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help_event_id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student_help_events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message_id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ai_messages.message_id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problem_id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math_problems.problem_id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skill_id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math_skills.skill_id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help_type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help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triggered_strategy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triggered strategy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wrong_attempt_count_at_event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wrong attempt count at event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35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Multimodal Input - Table: student_inputs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input_id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student_inputs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input_type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input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raw_file_id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file_assets.file_id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raw_text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 content for raw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extracted_text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 content for extracted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processing_status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 processing status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36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Identity and Access - Table: student_login_challenges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challenge_id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uuid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uuid string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student_login_challenges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issued_by_parent_id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parent_profiles.parent_id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issued_by_teacher_id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teacher_profiles.teacher_id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challenge_type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challenge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public_code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public code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secret_hash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secret hash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expires_at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expires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used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revoked_at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revoked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failed_attempt_count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failed attempt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maximum_attempt_count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maximum attempt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37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Identity and Access - Table: student_parent_links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student_parent_link_id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student_parent_links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parent_id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parent_profiles.parent_id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relationship_type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relationship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is_primary_guardian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primary guardian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38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Identity and Access - Table: student_profiles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student_profiles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users.user_id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section_id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class_sections.section_id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grade_level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smallint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grade level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interests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text[]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array of text values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interests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{fractions,geometry}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avatar_id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avatars.avatar_id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total_star_points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double precision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total star points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current_streak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current streak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learning_status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 learning status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active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interests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text[]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array of text values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interests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{fractions,geometry}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first_name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first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last_name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last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birthdate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birthdate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39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Organization and Classroom - Table: student_section_enrollments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enrollment_id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student_section_enrollments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section_id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class_sections.section_id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enrolled_at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enrolled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ended_at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ended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40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Machine Learning and Recommendations - Table: student_skill_features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feature_id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student_skill_features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skill_id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math_skills.skill_id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total_attempts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total attempts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correct_attempts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correct attempts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accuracy_rate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numeric(5,4)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(5,4)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5,4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accuracy rate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avg_time_spent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numeric(10,2)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(10,2)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10,2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avg time spent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hint_usage_rate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numeric(5,4)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(5,4)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5,4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hint usage rate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help_request_count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help request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help_request_rate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numeric(5,4)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(5,4)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5,4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help request rate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failed_loop_count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failed loop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dda_trigger_count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dda trigger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show_me_count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Number of show me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recent_score_avg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numeric(5,2)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(5,2)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5,2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recent score avg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last_attempt_at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last attempt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41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Machine Learning and Recommendations - Table: student_skill_predictions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prediction_id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student_skill_predictions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skill_id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math_skills.skill_id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predicted_mastery_score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numeric(5,4)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(5,4)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5,4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predicted mastery score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risk_level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risk level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recommended_difficulty_id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difficulty_levels.difficulty_id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recommended_action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recommended action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model_version_id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ml_models.model_version_id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predicted_at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predicted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42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Identity and Access - Table: student_teacher_links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student_teacher_link_id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student_teacher_links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teacher_id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teacher_profiles.teacher_id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section_id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class_sections.section_id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43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Subscription and Billing - Table: subscription_plans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plan_id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subscription_plans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plan_code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50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plan code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plan_name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100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plan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coverage_type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coverage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billing_model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billing model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price_amount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numeric(12, 2)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decimal (12,2)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12,2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price amount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95.00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currency_code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char(3)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currency code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PHP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access_duration_months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access duration months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is_lifetime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lifetime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default_seat_limit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default seat limit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44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Subscription and Billing - Table: subscription_students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subscription_student_id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subscription_students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subscription_id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subscriptions.subscription_id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assigned_at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assigned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removed_at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removed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45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Subscription and Billing - Table: subscriptions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subscription_id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subscriptions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billing_account_id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billing_accounts.billing_account_id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plan_id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subscription_plans.plan_id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provider_subscription_reference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provider subscription reference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subscription_status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 subscription status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active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purchased_at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purchased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access_starts_at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access starts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access_ends_at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access ends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is_lifetime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lifetime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auto_renew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auto renew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seat_limit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seat limit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cancelled_at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cancelled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46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Guardrails and Prompt Safety - Table: system_prompts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prompt_id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system_prompts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prompt_name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 of the prompt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prompt_version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prompt version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prompt_text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 content for prompt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prompt_type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prompt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created_by_user_id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users.user_id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47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Identity and Access - Table: teacher_profiles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teacher_id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teacher_profiles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users.user_id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employee_number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50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employee number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specialization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specialization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48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Multimodal Input - Table: text_to_speech_logs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tts_id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text_to_speech_logs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message_id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ai_messages.message_id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generated_audio_file_id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file_assets.file_id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voice_model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voice model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text_used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text used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text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processing_status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 processing status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active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error_message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error message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49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Identity and Access - Table: user_auth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auth_id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user_auth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50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Identity and Access - Table: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users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auth_id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uuid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uuid string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auth id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role_id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roles.role_id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email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email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user@example.com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 or false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Indicates whether the record is active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TRUE</w:t>
            </w:r>
          </w:p>
        </w:tc>
      </w:tr>
    </w:tbl>
    <w:p>
      <w:r>
        <w:br w:type="page"/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  <w:sz w:val="20"/>
        </w:rPr>
        <w:t>Table 51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0"/>
        </w:rPr>
        <w:t>Data Dictionary: Semantic Memory - Table: vector_records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insideH w:val="single" w:sz="3" w:color="808080"/>
          <w:bottom w:val="single" w:sz="6" w:color="000000"/>
          <w:left w:val="nil"/>
          <w:right w:val="nil"/>
          <w:insideV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Name</w:t>
            </w:r>
          </w:p>
        </w:tc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Type</w:t>
            </w:r>
          </w:p>
        </w:tc>
        <w:tc>
          <w:tcPr>
            <w:tcW w:type="dxa" w:w="15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Data Format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Field Size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Example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vector_record_id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Unique identifier for a record in vector_records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student_id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student_profiles.student_id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Links this record to ai_sessions.session_id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search_status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Current search status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active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indexed_at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associated with indexed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last_error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last error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content_hast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content hast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last updated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namespace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namespace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name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source_type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Classification used for source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Sample value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source_id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whole number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source id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embedding_id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free-form text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embedding id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metadata_json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jsonb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json object or array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Stores the metadata json value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{"step": 1}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32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5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yyyy-mm-dd hh:mm:ss+/-tz</w:t>
            </w:r>
          </w:p>
        </w:tc>
        <w:tc>
          <w:tcPr>
            <w:tcW w:type="dxa" w:w="10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Date and time the record was created</w:t>
            </w:r>
          </w:p>
        </w:tc>
        <w:tc>
          <w:tcPr>
            <w:tcW w:type="dxa" w:w="161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2026-09-07 10:30:00+08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