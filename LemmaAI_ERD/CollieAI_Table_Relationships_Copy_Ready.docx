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Parent Table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Child Table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Relationship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Foreign Key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Description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guardrail_checks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guardrail_checks.message_id → ai_messages.message_id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guardrail checks records to their related ai messages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student_help_events.message_id → ai_messages.message_id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ai messages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text_to_speech_logs.message_id → ai_messages.message_id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text to speech logs records to their related ai messages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ai messages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api request logs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dda events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n8n_workflow_logs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n8n_workflow_logs.session_id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n8n workflow logs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prompt usage logs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reward transactions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session_states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session_states.session_id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session states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show me breakdowns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attempts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student_inputs.session_id, student_id → ai_sessions.session_id, 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inputs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vector_records.session_id → ai_sessions.session_id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vector records records to their related ai sessions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avatar_items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student_avatar_items.item_id → avatar_items.item_id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avatar items records to their related avatar items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student_profiles.avatar_id → avatars.avatar_id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profiles records to their related avatars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subscriptions.billing_account_id → billing_accounts.billing_account_id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subscriptions records to their related billing accounts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student_profiles.section_id → class_sections.section_id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profiles records to their related class sections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student_section_enrollments.section_id → class_sections.section_id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section enrollments records to their related class sections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student_teacher_links.section_id → class_sections.section_id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teacher links records to their related class sections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difficulty_levels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dda_events.new_difficulty_id → difficulty_levels.difficulty_id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dda events records to their related difficulty levels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difficulty_levels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math_problems.difficulty_id → difficulty_levels.difficulty_id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math problems records to their related difficulty levels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difficulty_levels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student_skill_predictions.recommended_difficulty_id → difficulty_levels.difficulty_id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predictions records to their related difficulty levels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avatar_items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avatar_items.asset_file_id → file_assets.file_id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avatar items records to their related file assets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avatars.default_asset_file_id → file_assets.file_id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avatars records to their related file assets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student_inputs.raw_file_id → file_assets.file_id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inputs records to their related file assets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text_to_speech_logs.generated_audio_file_id → file_assets.file_id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text to speech logs records to their related file assets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ai_sessions.problem_id → math_problems.problem_id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ai sessions records to their related math problems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student_attempts.problem_id → math_problems.problem_id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attempts records to their related math problems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student_help_events.problem_id → math_problems.problem_id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math problems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dda events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math problems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show me breakdowns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features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student_skill_predictions.skill_id → math_skills.skill_id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predictions records to their related math skills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math_topics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math_skills.topic_id → math_topics.topic_id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math skills records to their related math topics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ml_models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student_skill_predictions.model_version_id → ml_models.model_version_id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predictions records to their related ml models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class_sections.organization_id, teacher_id → organization_members.organization_id, 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class sections records to their related organization members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One-to-one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billing_accounts.organization_id → organizations.organization_id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billing accounts records to their related organizations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class_sections.organization_id → organizations.organization_id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class sections records to their related organizations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organization_members.organization_id → organizations.organization_id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organization members records to their related organizations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organization_student_enrollments.organization_id → organizations.organization_id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organization student enrollments records to their related organizations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student_login_challenges.issued_by_parent_id → parent_profiles.parent_id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login challenges records to their related parent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student_parent_links.parent_id → parent_profiles.parent_id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parent links records to their related parent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roles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users.role_id → roles.role_id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users records to their related roles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attempt_steps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attempt_steps.attempt_id → student_attempts.attempt_id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attempt steps records to their related student attempts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ocr_logs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ocr_logs.input_id → student_inputs.input_id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ocr logs records to their related student inputs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speech_to_text_logs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speech_to_text_logs.input_id → student_inputs.input_id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speech to text logs records to their related student inputs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ai sessions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notifications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organization student enrollments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reward transactions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attempts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avatar items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help events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inputs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login challenges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parent links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section enrollments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features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skill predictions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teacher links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subscription students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vector_records.student_id → student_profiles.student_id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vector records records to their related student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learning_recommendations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learning_recommendations.prediction_id → student_skill_predictions.prediction_id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learning recommendations records to their related student skill predictions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subscription_plans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subscriptions.plan_id → subscription_plans.plan_id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subscriptions records to their related subscription plans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payment_transactions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payment_transactions.subscription_id → subscriptions.subscription_id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payment transactions records to their related subscriptions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subscription_students.subscription_id → subscriptions.subscription_id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subscription students records to their related subscriptions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system_prompts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prompt_usage_logs.prompt_id → system_prompts.prompt_id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prompt usage logs records to their related system prompts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class_sections.teacher_id → teacher_profiles.teacher_id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class sections records to their related teacher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organization_members.teacher_id → teacher_profiles.teacher_id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organization members records to their related teacher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student_login_challenges.issued_by_teacher_id → teacher_profiles.teacher_id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login challenges records to their related teacher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student_teacher_links.teacher_id → teacher_profiles.teacher_id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teacher links records to their related teacher profiles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api request logs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One-to-one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billing accounts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file_assets.owner_user_id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file assets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notifications.recipient_user_id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notifications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parent profiles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One-to-one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student profiles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system_prompts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system_prompts.created_by_user_id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system prompts records to their related users record.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One-to-many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teacher_profiles.user_id → users.user_id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Connects teacher profiles records to their related users record.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